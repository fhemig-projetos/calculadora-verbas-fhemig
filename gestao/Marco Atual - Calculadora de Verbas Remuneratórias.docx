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08DAB1" w14:textId="4022F3AD" w:rsidR="00C01152" w:rsidRPr="000D73CC" w:rsidRDefault="0080331A">
      <w:pPr>
        <w:pStyle w:val="Ttulo"/>
        <w:rPr>
          <w:lang w:val="pt-BR"/>
        </w:rPr>
      </w:pPr>
      <w:r>
        <w:rPr>
          <w:lang w:val="pt-BR"/>
        </w:rPr>
        <w:t xml:space="preserve">Calculadora de Verbas Remuneratórias – </w:t>
      </w:r>
      <w:r w:rsidR="008D40C2">
        <w:rPr>
          <w:lang w:val="pt-BR"/>
        </w:rPr>
        <w:t>Marco Atual</w:t>
      </w:r>
    </w:p>
    <w:p w14:paraId="6FBAA3AC" w14:textId="4972D3A6" w:rsidR="00C01152" w:rsidRPr="000D73CC" w:rsidRDefault="0080331A">
      <w:pPr>
        <w:rPr>
          <w:lang w:val="pt-BR"/>
        </w:rPr>
      </w:pPr>
      <w:r>
        <w:rPr>
          <w:b/>
          <w:lang w:val="pt-BR"/>
        </w:rPr>
        <w:t xml:space="preserve">DIGEPE / Assessoria RH </w:t>
      </w:r>
      <w:proofErr w:type="gramStart"/>
      <w:r>
        <w:rPr>
          <w:b/>
          <w:lang w:val="pt-BR"/>
        </w:rPr>
        <w:t>+ Simples</w:t>
      </w:r>
      <w:proofErr w:type="gramEnd"/>
      <w:r>
        <w:rPr>
          <w:b/>
          <w:lang w:val="pt-BR"/>
        </w:rPr>
        <w:t xml:space="preserve"> — FHEMIG</w:t>
      </w:r>
    </w:p>
    <w:p w14:paraId="5CB4CF83" w14:textId="77777777" w:rsidR="00C01152" w:rsidRPr="000D73CC" w:rsidRDefault="0080331A">
      <w:pPr>
        <w:pStyle w:val="Ttulo1"/>
        <w:rPr>
          <w:lang w:val="pt-BR"/>
        </w:rPr>
      </w:pPr>
      <w:r>
        <w:rPr>
          <w:lang w:val="pt-BR"/>
        </w:rPr>
        <w:t>1. Resumo executivo (texto-base para a resposta ao MP)</w:t>
      </w:r>
    </w:p>
    <w:p w14:paraId="1F89B087" w14:textId="73F94004" w:rsidR="00C01152" w:rsidRPr="000D73CC" w:rsidRDefault="0080331A">
      <w:pPr>
        <w:ind w:left="425"/>
        <w:rPr>
          <w:lang w:val="pt-BR"/>
        </w:rPr>
      </w:pPr>
      <w:r>
        <w:rPr>
          <w:i/>
          <w:lang w:val="pt-BR"/>
        </w:rPr>
        <w:t xml:space="preserve">A Diretoria de Gestão de Pessoas (DIGEPE), por meio da Assessoria RH </w:t>
      </w:r>
      <w:proofErr w:type="gramStart"/>
      <w:r>
        <w:rPr>
          <w:i/>
          <w:lang w:val="pt-BR"/>
        </w:rPr>
        <w:t>+ Simples</w:t>
      </w:r>
      <w:proofErr w:type="gramEnd"/>
      <w:r>
        <w:rPr>
          <w:i/>
          <w:lang w:val="pt-BR"/>
        </w:rPr>
        <w:t>, em conjunto com a Coordenação de Controle de Pagamento e Taxação (CCPT), está desenvolvendo, desde junho de 2026, uma ferramenta informatizada, destinada a padronizar e agilizar o cálculo e a conferência de verbas remuneratórias apuradas nos Resumos Funcionais dos servidores da FHEMIG. Nesta primeira etapa, a ferramenta está voltada ao cálculo de verbas de servidores com vínculo de Contrato Administrativo, modalidade que concentra o maior volume de demandas represadas. A iniciativa tem como objetivo dar maior vazão ao volume de cálculos demandado pelas unidades hospitalares, reduzindo o tempo de resposta e o risco de inconsistência nos apontamentos manuais atualmente realizados. A ferramenta já está em etapa de testes e validações junto às equipes técnicas, contemplando o cálculo de 24 tipos de verbas (horas extras, adicional noturno, GRS, GIEFS, 13º salário, férias, faltas, IPSEMG, entre outras). Atualmente, a equipe trabalha na revisão de regras de negócio a partir de testes práticos reportados pelas próprias unidades, bem como na implementação de login e persistência de dados por usuário, de modo a viabi</w:t>
      </w:r>
      <w:bookmarkStart w:id="0" w:name="_GoBack"/>
      <w:bookmarkEnd w:id="0"/>
      <w:r>
        <w:rPr>
          <w:i/>
          <w:lang w:val="pt-BR"/>
        </w:rPr>
        <w:t>lizar o uso continuado e seguro da ferramenta por diferentes servidores da área.</w:t>
      </w:r>
    </w:p>
    <w:p w14:paraId="187B4C2F" w14:textId="77777777" w:rsidR="00C01152" w:rsidRPr="000D73CC" w:rsidRDefault="0080331A">
      <w:pPr>
        <w:pStyle w:val="Ttulo1"/>
        <w:rPr>
          <w:lang w:val="pt-BR"/>
        </w:rPr>
      </w:pPr>
      <w:r>
        <w:rPr>
          <w:lang w:val="pt-BR"/>
        </w:rPr>
        <w:t>2. Contexto e motivação</w:t>
      </w:r>
    </w:p>
    <w:p w14:paraId="4D26596D" w14:textId="60B4B45F" w:rsidR="00C01152" w:rsidRPr="000D73CC" w:rsidRDefault="0080331A">
      <w:pPr>
        <w:rPr>
          <w:lang w:val="pt-BR"/>
        </w:rPr>
      </w:pPr>
      <w:r>
        <w:rPr>
          <w:lang w:val="pt-BR"/>
        </w:rPr>
        <w:t>A demanda que originou o projeto é o volume de cálculos de verbas remuneratórias represado, que gera atrasos na apuração e no pagamento aos servidores.</w:t>
      </w:r>
    </w:p>
    <w:p w14:paraId="4D26596E" w14:textId="60B4B460" w:rsidR="00C01152" w:rsidRPr="000D73CC" w:rsidRDefault="0080331A">
      <w:pPr>
        <w:rPr>
          <w:lang w:val="pt-BR"/>
        </w:rPr>
      </w:pPr>
      <w:r>
        <w:rPr>
          <w:lang w:val="pt-BR"/>
        </w:rPr>
        <w:t>Definiu-se que a ferramenta atenderia, nesta primeira etapa, ao cálculo de verbas de servidores com vínculo de Contrato Administrativo. Essa escolha se deu porque essa modalidade de vínculo concentra as regras de negócio mais simples de serem mapeadas e o maior volume de demandas represadas, o que permite entregar valor às unidades hospitalares mais rapidamente.</w:t>
      </w:r>
    </w:p>
    <w:p w14:paraId="4D26596F" w14:textId="60B4B461" w:rsidR="00C01152" w:rsidRPr="000D73CC" w:rsidRDefault="0080331A">
      <w:pPr>
        <w:rPr>
          <w:lang w:val="pt-BR"/>
        </w:rPr>
      </w:pPr>
      <w:r>
        <w:rPr>
          <w:lang w:val="pt-BR"/>
        </w:rPr>
        <w:t>Diante disso, a DIGEPE decidiu desenvolver uma ferramenta própria para:</w:t>
      </w:r>
    </w:p>
    <w:p w14:paraId="53419533" w14:textId="77777777" w:rsidR="00C01152" w:rsidRPr="000D73CC" w:rsidRDefault="0080331A">
      <w:pPr>
        <w:pStyle w:val="Commarcadores"/>
        <w:rPr>
          <w:lang w:val="pt-BR"/>
        </w:rPr>
      </w:pPr>
      <w:r>
        <w:rPr>
          <w:b/>
          <w:lang w:val="pt-BR"/>
        </w:rPr>
        <w:t>Padronizar as fórmulas de cálculo</w:t>
      </w:r>
      <w:r>
        <w:rPr>
          <w:lang w:val="pt-BR"/>
        </w:rPr>
        <w:t xml:space="preserve"> de cada tipo de verba, eliminando divergências entre quem calcula manualmente;</w:t>
      </w:r>
    </w:p>
    <w:p w14:paraId="1605B972" w14:textId="1C893BA9" w:rsidR="00C01152" w:rsidRPr="000D73CC" w:rsidRDefault="0080331A">
      <w:pPr>
        <w:pStyle w:val="Commarcadores"/>
        <w:rPr>
          <w:lang w:val="pt-BR"/>
        </w:rPr>
      </w:pPr>
      <w:r>
        <w:rPr>
          <w:b/>
          <w:lang w:val="pt-BR"/>
        </w:rPr>
        <w:t>Acelerar a conferência</w:t>
      </w:r>
      <w:r>
        <w:rPr>
          <w:lang w:val="pt-BR"/>
        </w:rPr>
        <w:t>, dando maior vazão ao volume de solicitações que chegam das unidades;</w:t>
      </w:r>
    </w:p>
    <w:p w14:paraId="74A7FDD0" w14:textId="77777777" w:rsidR="00C01152" w:rsidRPr="000D73CC" w:rsidRDefault="0080331A">
      <w:pPr>
        <w:pStyle w:val="Commarcadores"/>
        <w:rPr>
          <w:lang w:val="pt-BR"/>
        </w:rPr>
      </w:pPr>
      <w:r>
        <w:rPr>
          <w:b/>
          <w:lang w:val="pt-BR"/>
        </w:rPr>
        <w:lastRenderedPageBreak/>
        <w:t>Reduzir erro humano</w:t>
      </w:r>
      <w:r>
        <w:rPr>
          <w:lang w:val="pt-BR"/>
        </w:rPr>
        <w:t>, com validação automática de regras (ex.: limites de dias, faixas de INSS, valores de GRS por risco) e memória de cálculo auditável, exportável em PDF.</w:t>
      </w:r>
    </w:p>
    <w:p w14:paraId="6BC105A0" w14:textId="77777777" w:rsidR="00C01152" w:rsidRPr="000D73CC" w:rsidRDefault="0080331A">
      <w:pPr>
        <w:pStyle w:val="Ttulo1"/>
        <w:rPr>
          <w:lang w:val="pt-BR"/>
        </w:rPr>
      </w:pPr>
      <w:r>
        <w:rPr>
          <w:lang w:val="pt-BR"/>
        </w:rPr>
        <w:t>3. Processo de construção</w:t>
      </w:r>
    </w:p>
    <w:p w14:paraId="6701CF12" w14:textId="31E008F2" w:rsidR="00C01152" w:rsidRPr="000D73CC" w:rsidRDefault="0080331A">
      <w:pPr>
        <w:rPr>
          <w:lang w:val="pt-BR"/>
        </w:rPr>
      </w:pPr>
      <w:r>
        <w:rPr>
          <w:lang w:val="pt-BR"/>
        </w:rPr>
        <w:t>O desenvolvimento é conduzido internamente pela Assessoria RH + Simples, de forma incremental, com validação constante junto à equipe técnica de taxação da Administração Central:</w:t>
      </w:r>
    </w:p>
    <w:p w14:paraId="46163B55" w14:textId="6FF17102" w:rsidR="008D40C2" w:rsidRPr="008D40C2" w:rsidRDefault="0080331A" w:rsidP="008D40C2">
      <w:pPr>
        <w:pStyle w:val="Commarcadores"/>
        <w:rPr>
          <w:lang w:val="pt-BR"/>
        </w:rPr>
      </w:pPr>
      <w:r>
        <w:rPr>
          <w:b/>
          <w:lang w:val="pt-BR"/>
        </w:rPr>
        <w:t>Junho/2026</w:t>
      </w:r>
      <w:r>
        <w:rPr>
          <w:lang w:val="pt-BR"/>
        </w:rPr>
        <w:t xml:space="preserve"> — início do projeto, com a primeira versão funcional (cálculo de hora extra e exportação em PDF).</w:t>
      </w:r>
    </w:p>
    <w:p w14:paraId="6AC9C43A" w14:textId="7B3F933E" w:rsidR="00C01152" w:rsidRPr="000D73CC" w:rsidRDefault="0080331A">
      <w:pPr>
        <w:pStyle w:val="Commarcadores"/>
        <w:rPr>
          <w:lang w:val="pt-BR"/>
        </w:rPr>
      </w:pPr>
      <w:r>
        <w:rPr>
          <w:b/>
          <w:lang w:val="pt-BR"/>
        </w:rPr>
        <w:t>Junho–agosto/2026</w:t>
      </w:r>
      <w:r>
        <w:rPr>
          <w:lang w:val="pt-BR"/>
        </w:rPr>
        <w:t xml:space="preserve"> — refatoração para uma arquitetura modular (cada verba como um componente independente e testável), o que permitiu ampliar rapidamente a cobertura: hoje são </w:t>
      </w:r>
      <w:r>
        <w:rPr>
          <w:b/>
          <w:lang w:val="pt-BR"/>
        </w:rPr>
        <w:t xml:space="preserve">24 verbas implementadas e </w:t>
      </w:r>
      <w:r w:rsidR="008D40C2">
        <w:rPr>
          <w:b/>
          <w:lang w:val="pt-BR"/>
        </w:rPr>
        <w:t>atualmente em revisão</w:t>
      </w:r>
      <w:r>
        <w:rPr>
          <w:lang w:val="pt-BR"/>
        </w:rPr>
        <w:t>, cobrindo os principais tipos apurados nos Resumos Funcionais (verbas de vantagem, descontos e encargos).</w:t>
      </w:r>
    </w:p>
    <w:p w14:paraId="5979E845" w14:textId="0064EEC6" w:rsidR="00C01152" w:rsidRPr="000D73CC" w:rsidRDefault="0080331A">
      <w:pPr>
        <w:pStyle w:val="Commarcadores"/>
        <w:rPr>
          <w:lang w:val="pt-BR"/>
        </w:rPr>
      </w:pPr>
      <w:r>
        <w:rPr>
          <w:b/>
          <w:lang w:val="pt-BR"/>
        </w:rPr>
        <w:t>Cada regra de cálculo foi desenvolvida com base em planilhas fornecidas pela equipe de taxação e estão sendo validadas</w:t>
      </w:r>
      <w:r>
        <w:rPr>
          <w:lang w:val="pt-BR"/>
        </w:rPr>
        <w:t>, garantindo aderência às normas vigentes antes de ser disponibilizada.</w:t>
      </w:r>
    </w:p>
    <w:p w14:paraId="34D07B01" w14:textId="3B28DA34" w:rsidR="00C01152" w:rsidRPr="000D73CC" w:rsidRDefault="0080331A">
      <w:pPr>
        <w:pStyle w:val="Commarcadores"/>
        <w:rPr>
          <w:lang w:val="pt-BR"/>
        </w:rPr>
      </w:pPr>
      <w:r>
        <w:rPr>
          <w:b/>
          <w:lang w:val="pt-BR"/>
        </w:rPr>
        <w:t>Agosto/2026</w:t>
      </w:r>
      <w:r>
        <w:rPr>
          <w:lang w:val="pt-BR"/>
        </w:rPr>
        <w:t xml:space="preserve"> — integração com base de dados funcionais dos servidores (busca automática de cargo/vencimento por matrícula), reduzindo preenchimento manual e risco de erro de digitação.</w:t>
      </w:r>
    </w:p>
    <w:p w14:paraId="3D0BAA55" w14:textId="1FFCF999" w:rsidR="00C01152" w:rsidRPr="000D73CC" w:rsidRDefault="0080331A">
      <w:pPr>
        <w:rPr>
          <w:lang w:val="pt-BR"/>
        </w:rPr>
      </w:pPr>
      <w:r>
        <w:rPr>
          <w:lang w:val="pt-BR"/>
        </w:rPr>
        <w:t>A ferramenta está publicada e em uso experimental desde agosto/2026, com acesso via navegador (sem necessidade de instalação).</w:t>
      </w:r>
    </w:p>
    <w:p w14:paraId="039257F9" w14:textId="77777777" w:rsidR="00C01152" w:rsidRDefault="0080331A">
      <w:pPr>
        <w:pStyle w:val="Ttulo1"/>
      </w:pPr>
      <w:r>
        <w:t>4. Status atual</w:t>
      </w:r>
    </w:p>
    <w:p w14:paraId="20459DD0" w14:textId="77777777" w:rsidR="00C01152" w:rsidRDefault="0080331A">
      <w:pPr>
        <w:pStyle w:val="Ttulo2"/>
      </w:pPr>
      <w:r>
        <w:t xml:space="preserve">4.1 </w:t>
      </w:r>
      <w:proofErr w:type="spellStart"/>
      <w:r>
        <w:t>Em</w:t>
      </w:r>
      <w:proofErr w:type="spellEnd"/>
      <w:r>
        <w:t xml:space="preserve"> </w:t>
      </w:r>
      <w:proofErr w:type="spellStart"/>
      <w:r>
        <w:t>uso</w:t>
      </w:r>
      <w:proofErr w:type="spellEnd"/>
    </w:p>
    <w:p w14:paraId="29C3EA70" w14:textId="2C83C5BE" w:rsidR="00C01152" w:rsidRPr="000D73CC" w:rsidRDefault="0080331A">
      <w:pPr>
        <w:pStyle w:val="Commarcadores"/>
        <w:rPr>
          <w:lang w:val="pt-BR"/>
        </w:rPr>
      </w:pPr>
      <w:r>
        <w:rPr>
          <w:b/>
          <w:lang w:val="pt-BR"/>
        </w:rPr>
        <w:t>24 tipos de verba</w:t>
      </w:r>
      <w:r>
        <w:rPr>
          <w:lang w:val="pt-BR"/>
        </w:rPr>
        <w:t xml:space="preserve"> de servidores com vínculo de Contrato Administrativo implementados, atualmente em revisão e validação pela equipe técnica de taxação da Administração Central: Hora Extra, Adicional Noturno, Gratificação de Final de Semana, GRS (Dias/Meses/13º/Desconto), 13º Salário, GIEFS (13º/Dias/Meses/1/3 Férias), Piso da Enfermagem — 13º, INSS (Mensal e sobre 13º), 1/3 de Férias, Férias Indenizadas, Faltas (Dias/Horas), Ajuda de Custo (e desconto), Aumento Salarial (múltiplas alíquotas), Desconto de IPSEMG e Licença Maternidade.</w:t>
      </w:r>
    </w:p>
    <w:p w14:paraId="5C05952A" w14:textId="45BBD4DB" w:rsidR="00C01152" w:rsidRPr="00944050" w:rsidRDefault="0080331A" w:rsidP="00944050">
      <w:pPr>
        <w:pStyle w:val="Commarcadores"/>
        <w:rPr>
          <w:lang w:val="pt-BR"/>
        </w:rPr>
      </w:pPr>
      <w:r>
        <w:rPr>
          <w:b/>
          <w:lang w:val="pt-BR"/>
        </w:rPr>
        <w:t>Geração de relatório em PDF</w:t>
      </w:r>
      <w:r>
        <w:rPr>
          <w:lang w:val="pt-BR"/>
        </w:rPr>
        <w:t xml:space="preserve"> com memória de cálculo completa (dados do servidor, verbas apuradas, totais e observações), para conferência e arquivamento.</w:t>
      </w:r>
    </w:p>
    <w:p w14:paraId="5D385B3A" w14:textId="77777777" w:rsidR="00C01152" w:rsidRPr="000D73CC" w:rsidRDefault="0080331A">
      <w:pPr>
        <w:pStyle w:val="Commarcadores"/>
        <w:rPr>
          <w:lang w:val="pt-BR"/>
        </w:rPr>
      </w:pPr>
      <w:r>
        <w:rPr>
          <w:b/>
          <w:lang w:val="pt-BR"/>
        </w:rPr>
        <w:t>Preenchimento automático dos dados do servidor</w:t>
      </w:r>
      <w:r>
        <w:rPr>
          <w:lang w:val="pt-BR"/>
        </w:rPr>
        <w:t xml:space="preserve"> a partir da matrícula (MASP), reduzindo digitação manual e erros de transcrição.</w:t>
      </w:r>
    </w:p>
    <w:p w14:paraId="56109A48" w14:textId="77777777" w:rsidR="00C01152" w:rsidRDefault="0080331A">
      <w:pPr>
        <w:pStyle w:val="Ttulo2"/>
      </w:pPr>
      <w:r>
        <w:lastRenderedPageBreak/>
        <w:t>4.2 Em desenvolvimento (não finalizado)</w:t>
      </w:r>
    </w:p>
    <w:p w14:paraId="55FBB0AB" w14:textId="08EC7025" w:rsidR="00C01152" w:rsidRDefault="0080331A">
      <w:pPr>
        <w:pStyle w:val="Commarcadores"/>
      </w:pPr>
      <w:r>
        <w:rPr>
          <w:b/>
          <w:lang w:val="pt-BR"/>
        </w:rPr>
        <w:t>Login e persistência de sessão</w:t>
      </w:r>
      <w:r>
        <w:rPr>
          <w:lang w:val="pt-BR"/>
        </w:rPr>
        <w:t xml:space="preserve">: cada usuário passará a ter acesso identificado à ferramenta, com seus dados de análise preservados entre sessões (hoje, uma atualização de página faz o usuário perder o que estava calculando). </w:t>
      </w:r>
      <w:r>
        <w:t>Etapa em desenvolvimento, ainda sem uso em produção.</w:t>
      </w:r>
    </w:p>
    <w:p w14:paraId="33B57B45" w14:textId="41FFFCDA" w:rsidR="00C01152" w:rsidRPr="000D73CC" w:rsidRDefault="0080331A">
      <w:pPr>
        <w:pStyle w:val="Commarcadores"/>
        <w:rPr>
          <w:lang w:val="pt-BR"/>
        </w:rPr>
      </w:pPr>
      <w:r>
        <w:rPr>
          <w:b/>
          <w:lang w:val="pt-BR"/>
        </w:rPr>
        <w:t>Ajustes de regras de negócio</w:t>
      </w:r>
      <w:r>
        <w:rPr>
          <w:lang w:val="pt-BR"/>
        </w:rPr>
        <w:t>: revisão das fórmulas a partir dos testes práticos que as unidades têm enviado à equipe, corrigindo eventuais divergências antes de disponibilizar as correções para uso geral.</w:t>
      </w:r>
    </w:p>
    <w:p w14:paraId="5446D62A" w14:textId="77777777" w:rsidR="00C01152" w:rsidRDefault="0080331A">
      <w:pPr>
        <w:pStyle w:val="Ttulo1"/>
      </w:pPr>
      <w:r>
        <w:t>5. Próximos passos</w:t>
      </w:r>
    </w:p>
    <w:p w14:paraId="3C92E9C4" w14:textId="77777777" w:rsidR="00C01152" w:rsidRPr="000D73CC" w:rsidRDefault="0080331A">
      <w:pPr>
        <w:pStyle w:val="Numerada"/>
        <w:rPr>
          <w:lang w:val="pt-BR"/>
        </w:rPr>
      </w:pPr>
      <w:r>
        <w:rPr>
          <w:lang w:val="pt-BR"/>
        </w:rPr>
        <w:t>Concluir e validar o módulo de login/persistência de dados por usuário.</w:t>
      </w:r>
    </w:p>
    <w:p w14:paraId="6B1EDC3E" w14:textId="77777777" w:rsidR="00C01152" w:rsidRPr="000D73CC" w:rsidRDefault="0080331A">
      <w:pPr>
        <w:pStyle w:val="Numerada"/>
        <w:rPr>
          <w:lang w:val="pt-BR"/>
        </w:rPr>
      </w:pPr>
      <w:r>
        <w:rPr>
          <w:lang w:val="pt-BR"/>
        </w:rPr>
        <w:t>Incorporar os ajustes de regras de negócio já identificados a partir dos testes das unidades.</w:t>
      </w:r>
    </w:p>
    <w:p w14:paraId="79D0771E" w14:textId="58503A04" w:rsidR="008D40C2" w:rsidRDefault="0080331A" w:rsidP="008D40C2">
      <w:pPr>
        <w:pStyle w:val="Numerada"/>
        <w:rPr>
          <w:lang w:val="pt-BR"/>
        </w:rPr>
      </w:pPr>
      <w:r>
        <w:rPr>
          <w:lang w:val="pt-BR"/>
        </w:rPr>
        <w:t>Confirmar com a equipe de taxação da Administração Central os códigos oficiais de rubrica</w:t>
      </w:r>
      <w:r w:rsidR="008D40C2">
        <w:rPr>
          <w:lang w:val="pt-BR"/>
        </w:rPr>
        <w:t xml:space="preserve"> e as regras de </w:t>
      </w:r>
      <w:r w:rsidR="008D40C2">
        <w:rPr>
          <w:lang w:val="pt-BR"/>
        </w:rPr>
        <w:t>cálculo das verbas ainda pendentes</w:t>
      </w:r>
      <w:r>
        <w:rPr>
          <w:lang w:val="pt-BR"/>
        </w:rPr>
        <w:t>,</w:t>
      </w:r>
      <w:r>
        <w:rPr>
          <w:lang w:val="pt-BR"/>
        </w:rPr>
        <w:t xml:space="preserve"> para garantir aderência total ao sistema de folha.</w:t>
      </w:r>
    </w:p>
    <w:p w14:paraId="0C36A59B" w14:textId="0CC2C539" w:rsidR="00C01152" w:rsidRPr="00944050" w:rsidRDefault="0080331A" w:rsidP="00944050">
      <w:pPr>
        <w:pStyle w:val="Numerada"/>
        <w:rPr>
          <w:lang w:val="pt-BR"/>
        </w:rPr>
      </w:pPr>
      <w:r>
        <w:rPr>
          <w:lang w:val="pt-BR"/>
        </w:rPr>
        <w:t>Ampliar o uso da ferramenta com apoio à apuração de verbas remuneratórias, reduzindo o tempo de resposta das unidades.</w:t>
      </w:r>
    </w:p>
    <w:sectPr w:rsidR="00C01152" w:rsidRPr="009440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73CC"/>
    <w:rsid w:val="0015074B"/>
    <w:rsid w:val="0029639D"/>
    <w:rsid w:val="00326F90"/>
    <w:rsid w:val="00716F62"/>
    <w:rsid w:val="00740946"/>
    <w:rsid w:val="0080331A"/>
    <w:rsid w:val="008D40C2"/>
    <w:rsid w:val="00944050"/>
    <w:rsid w:val="00AA1D8D"/>
    <w:rsid w:val="00B47730"/>
    <w:rsid w:val="00B7402B"/>
    <w:rsid w:val="00C01152"/>
    <w:rsid w:val="00C25E3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8521AB"/>
  <w14:defaultImageDpi w14:val="300"/>
  <w15:docId w15:val="{195405D1-4A1A-400B-A749-2A1926D88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BDCB39-E535-483A-ACAD-0F31315C7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3</Pages>
  <Words>849</Words>
  <Characters>4586</Characters>
  <Application>Microsoft Office Word</Application>
  <DocSecurity>0</DocSecurity>
  <Lines>38</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Antonio Marcel S. Dias de Oliveira</cp:lastModifiedBy>
  <cp:revision>8</cp:revision>
  <dcterms:created xsi:type="dcterms:W3CDTF">2013-12-23T23:15:00Z</dcterms:created>
  <dcterms:modified xsi:type="dcterms:W3CDTF">2026-09-16T14:13:00Z</dcterms:modified>
  <cp:category/>
</cp:coreProperties>
</file>